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PILIH</w:t>
            </w:r>
            <w:proofErr w:type="gramEnd"/>
            <w:r>
              <w:rPr>
                <w:rFonts w:cs="Carlito"/>
                <w:b/>
                <w:color w:val="FFFFFF"/>
              </w:rPr>
              <w:t xml:space="preserve">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77777777" w:rsidR="00AB0343" w:rsidRDefault="00000000">
            <w:pPr>
              <w:spacing w:before="20" w:after="20" w:line="252" w:lineRule="auto"/>
            </w:pPr>
            <w:r>
              <w:rPr>
                <w:rFonts w:cs="Carlito"/>
                <w:sz w:val="18"/>
              </w:rPr>
              <w:t>Topik saya sendiri: ______________</w:t>
            </w:r>
          </w:p>
        </w:tc>
        <w:tc>
          <w:tcPr>
            <w:tcW w:w="3855" w:type="dxa"/>
            <w:tcBorders>
              <w:top w:val="single" w:sz="6" w:space="0" w:color="D8DEE9"/>
              <w:left w:val="single" w:sz="6" w:space="0" w:color="D8DEE9"/>
              <w:bottom w:val="single" w:sz="6" w:space="0" w:color="D8DEE9"/>
              <w:right w:val="single" w:sz="6" w:space="0" w:color="D8DEE9"/>
            </w:tcBorders>
          </w:tcPr>
          <w:p w14:paraId="5A67C0BB" w14:textId="77777777" w:rsidR="00AB0343" w:rsidRDefault="00000000">
            <w:pPr>
              <w:spacing w:before="20" w:after="20" w:line="252" w:lineRule="auto"/>
            </w:pPr>
            <w:r>
              <w:rPr>
                <w:rFonts w:cs="Carlito"/>
                <w:sz w:val="18"/>
              </w:rPr>
              <w:t>…</w:t>
            </w:r>
          </w:p>
        </w:tc>
        <w:tc>
          <w:tcPr>
            <w:tcW w:w="2948" w:type="dxa"/>
            <w:tcBorders>
              <w:top w:val="single" w:sz="6" w:space="0" w:color="D8DEE9"/>
              <w:left w:val="single" w:sz="6" w:space="0" w:color="D8DEE9"/>
              <w:bottom w:val="single" w:sz="6" w:space="0" w:color="D8DEE9"/>
              <w:right w:val="single" w:sz="6" w:space="0" w:color="D8DEE9"/>
            </w:tcBorders>
          </w:tcPr>
          <w:p w14:paraId="5959B919" w14:textId="77777777" w:rsidR="00AB0343" w:rsidRDefault="00000000">
            <w:pPr>
              <w:spacing w:before="20" w:after="20" w:line="252" w:lineRule="auto"/>
            </w:pPr>
            <w:r>
              <w:rPr>
                <w:rFonts w:cs="Carlito"/>
                <w:sz w:val="18"/>
              </w:rPr>
              <w:t>…</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77777777" w:rsidR="00AB0343" w:rsidRDefault="00AB0343">
            <w:pPr>
              <w:spacing w:before="20" w:after="20" w:line="252" w:lineRule="auto"/>
            </w:pP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77777777" w:rsidR="00AB0343" w:rsidRDefault="00AB0343">
            <w:pPr>
              <w:spacing w:before="20" w:after="20" w:line="252" w:lineRule="auto"/>
            </w:pP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77777777" w:rsidR="00AB0343" w:rsidRDefault="00000000">
            <w:pPr>
              <w:spacing w:before="20" w:after="20" w:line="252" w:lineRule="auto"/>
            </w:pPr>
            <w:r>
              <w:rPr>
                <w:rFonts w:cs="Carlito"/>
                <w:sz w:val="19"/>
              </w:rPr>
              <w:t>1.                          2.                          3.</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77777777" w:rsidR="00AB0343" w:rsidRDefault="00000000">
            <w:pPr>
              <w:spacing w:before="20" w:after="20" w:line="252" w:lineRule="auto"/>
            </w:pPr>
            <w:r>
              <w:rPr>
                <w:rFonts w:cs="Carlito"/>
                <w:sz w:val="19"/>
              </w:rPr>
              <w:t>1.                                     2.</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77777777" w:rsidR="00AB0343" w:rsidRDefault="00AB0343">
            <w:pPr>
              <w:spacing w:before="20" w:after="20" w:line="252" w:lineRule="auto"/>
            </w:pP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77777777" w:rsidR="00AB0343" w:rsidRDefault="00AB0343">
            <w:pPr>
              <w:spacing w:before="20" w:after="20" w:line="252" w:lineRule="auto"/>
            </w:pP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77777777" w:rsidR="00AB0343" w:rsidRDefault="00000000">
            <w:pPr>
              <w:spacing w:before="20" w:after="20" w:line="252" w:lineRule="auto"/>
            </w:pPr>
            <w:r>
              <w:rPr>
                <w:rFonts w:cs="Carlito"/>
                <w:sz w:val="19"/>
              </w:rPr>
              <w:t>contoh: koleksi-1.webp</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lastRenderedPageBreak/>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77777777" w:rsidR="006A70FE" w:rsidRDefault="006A70FE">
            <w:pPr>
              <w:spacing w:before="20" w:after="20" w:line="252" w:lineRule="auto"/>
            </w:pP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77777777" w:rsidR="006A70FE" w:rsidRDefault="006A70FE">
            <w:pPr>
              <w:spacing w:before="20" w:after="20" w:line="252" w:lineRule="auto"/>
            </w:pP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proofErr w:type="gramStart"/>
            <w:r>
              <w:rPr>
                <w:rFonts w:cs="Carlito"/>
                <w:b/>
                <w:color w:val="FFFFFF"/>
              </w:rPr>
              <w:t>▌  SIAPKAN</w:t>
            </w:r>
            <w:proofErr w:type="gramEnd"/>
            <w:r>
              <w:rPr>
                <w:rFonts w:cs="Carlito"/>
                <w:b/>
                <w:color w:val="FFFFFF"/>
              </w:rPr>
              <w:t xml:space="preserve">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77777777" w:rsidR="00AB0343" w:rsidRDefault="00AB0343">
            <w:pPr>
              <w:spacing w:before="20" w:after="20" w:line="252" w:lineRule="auto"/>
            </w:pP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77777777" w:rsidR="00AB0343" w:rsidRDefault="00AB0343">
            <w:pPr>
              <w:spacing w:before="20" w:after="20" w:line="252" w:lineRule="auto"/>
            </w:pP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77777777" w:rsidR="00AB0343" w:rsidRDefault="00AB0343">
            <w:pPr>
              <w:spacing w:before="20" w:after="20" w:line="252" w:lineRule="auto"/>
            </w:pP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77777777" w:rsidR="00AB0343" w:rsidRDefault="00AB0343">
            <w:pPr>
              <w:spacing w:before="20" w:after="20" w:line="252" w:lineRule="auto"/>
            </w:pP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77777777" w:rsidR="00AB0343" w:rsidRDefault="00AB0343">
            <w:pPr>
              <w:spacing w:before="20" w:after="20" w:line="252" w:lineRule="auto"/>
            </w:pP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proofErr w:type="gramStart"/>
            <w:r>
              <w:rPr>
                <w:rFonts w:cs="Carlito"/>
                <w:b/>
                <w:color w:val="FFFFFF"/>
              </w:rPr>
              <w:t>▌  BANGUN</w:t>
            </w:r>
            <w:proofErr w:type="gramEnd"/>
            <w:r>
              <w:rPr>
                <w:rFonts w:cs="Carlito"/>
                <w:b/>
                <w:color w:val="FFFFFF"/>
              </w:rPr>
              <w:t xml:space="preserve">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77777777" w:rsidR="00AB0343" w:rsidRDefault="00AB0343">
            <w:pPr>
              <w:spacing w:before="20" w:after="20" w:line="252" w:lineRule="auto"/>
            </w:pP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77777777" w:rsidR="00AB0343" w:rsidRDefault="00AB0343">
            <w:pPr>
              <w:spacing w:before="20" w:after="20" w:line="252" w:lineRule="auto"/>
            </w:pP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77777777" w:rsidR="00AB0343" w:rsidRDefault="00AB0343">
            <w:pPr>
              <w:spacing w:before="20" w:after="20" w:line="252" w:lineRule="auto"/>
            </w:pP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77777777" w:rsidR="00AB0343" w:rsidRDefault="00AB0343">
            <w:pPr>
              <w:spacing w:before="20" w:after="20" w:line="252" w:lineRule="auto"/>
            </w:pP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77777777" w:rsidR="00AB0343" w:rsidRDefault="00AB0343">
            <w:pPr>
              <w:spacing w:before="20" w:after="20" w:line="252" w:lineRule="auto"/>
            </w:pP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77777777" w:rsidR="00AB0343" w:rsidRDefault="00AB0343">
            <w:pPr>
              <w:spacing w:before="20" w:after="20" w:line="252" w:lineRule="auto"/>
            </w:pP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77777777" w:rsidR="00AB0343" w:rsidRDefault="00AB0343">
            <w:pPr>
              <w:spacing w:before="20" w:after="20" w:line="252" w:lineRule="auto"/>
            </w:pP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tcPr>
          <w:p w14:paraId="2503863A" w14:textId="77777777" w:rsidR="00AB0343" w:rsidRDefault="00AB0343">
            <w:pPr>
              <w:spacing w:before="20" w:after="20" w:line="252" w:lineRule="auto"/>
            </w:pP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77777777" w:rsidR="00AB0343" w:rsidRDefault="00AB0343">
            <w:pPr>
              <w:spacing w:before="20" w:after="20" w:line="252" w:lineRule="auto"/>
            </w:pP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626F01C1"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57A32BCB"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tcPr>
          <w:p w14:paraId="29D3ED0E" w14:textId="77777777" w:rsidR="00AB0343" w:rsidRDefault="00000000">
            <w:pPr>
              <w:spacing w:before="20" w:after="20" w:line="252" w:lineRule="auto"/>
            </w:pPr>
            <w:r>
              <w:rPr>
                <w:rFonts w:cs="Carlito"/>
                <w:sz w:val="18"/>
              </w:rPr>
              <w:t>required / min / max / pattern</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77777777" w:rsidR="00AB0343" w:rsidRDefault="00AB0343">
            <w:pPr>
              <w:spacing w:before="20" w:after="20" w:line="252" w:lineRule="auto"/>
            </w:pP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000000">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6740B80D" w14:textId="77777777" w:rsidR="00AB0343" w:rsidRDefault="00AB0343">
            <w:pPr>
              <w:spacing w:before="20" w:after="20" w:line="252" w:lineRule="auto"/>
            </w:pPr>
          </w:p>
        </w:tc>
        <w:tc>
          <w:tcPr>
            <w:tcW w:w="2041" w:type="dxa"/>
            <w:tcBorders>
              <w:top w:val="single" w:sz="6" w:space="0" w:color="D8DEE9"/>
              <w:left w:val="single" w:sz="6" w:space="0" w:color="D8DEE9"/>
              <w:bottom w:val="single" w:sz="6" w:space="0" w:color="D8DEE9"/>
              <w:right w:val="single" w:sz="6" w:space="0" w:color="D8DEE9"/>
            </w:tcBorders>
          </w:tcPr>
          <w:p w14:paraId="38E1C3E2" w14:textId="77777777" w:rsidR="00AB0343" w:rsidRDefault="00AB0343">
            <w:pPr>
              <w:spacing w:before="20" w:after="20" w:line="252" w:lineRule="auto"/>
            </w:pPr>
          </w:p>
        </w:tc>
        <w:tc>
          <w:tcPr>
            <w:tcW w:w="2494" w:type="dxa"/>
            <w:tcBorders>
              <w:top w:val="single" w:sz="6" w:space="0" w:color="D8DEE9"/>
              <w:left w:val="single" w:sz="6" w:space="0" w:color="D8DEE9"/>
              <w:bottom w:val="single" w:sz="6" w:space="0" w:color="D8DEE9"/>
              <w:right w:val="single" w:sz="6" w:space="0" w:color="D8DEE9"/>
            </w:tcBorders>
          </w:tcPr>
          <w:p w14:paraId="482483ED" w14:textId="77777777" w:rsidR="00AB0343" w:rsidRDefault="00AB0343">
            <w:pPr>
              <w:spacing w:before="20" w:after="20" w:line="252" w:lineRule="auto"/>
            </w:pP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77777777" w:rsidR="00AB0343" w:rsidRDefault="00AB0343">
            <w:pPr>
              <w:spacing w:before="20" w:after="20" w:line="252" w:lineRule="auto"/>
            </w:pP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77777777" w:rsidR="00AB0343" w:rsidRDefault="00AB0343">
            <w:pPr>
              <w:spacing w:before="20" w:after="20" w:line="252" w:lineRule="auto"/>
            </w:pP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77777777" w:rsidR="00AB0343" w:rsidRDefault="00AB0343">
            <w:pPr>
              <w:spacing w:before="20" w:after="20" w:line="252" w:lineRule="auto"/>
            </w:pP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77777777" w:rsidR="00AB0343" w:rsidRDefault="00AB0343">
            <w:pPr>
              <w:spacing w:before="20" w:after="20" w:line="252" w:lineRule="auto"/>
            </w:pP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proofErr w:type="gramStart"/>
            <w:r>
              <w:rPr>
                <w:rFonts w:cs="Carlito"/>
                <w:b/>
                <w:color w:val="FFFFFF"/>
              </w:rPr>
              <w:t>▌  UJI</w:t>
            </w:r>
            <w:proofErr w:type="gramEnd"/>
            <w:r>
              <w:rPr>
                <w:rFonts w:cs="Carlito"/>
                <w:b/>
                <w:color w:val="FFFFFF"/>
              </w:rPr>
              <w:t xml:space="preserve">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45C68E53" w14:textId="77777777" w:rsidR="00AB0343" w:rsidRDefault="00AB0343">
            <w:pPr>
              <w:spacing w:before="20" w:after="20" w:line="252" w:lineRule="auto"/>
            </w:pP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77777777" w:rsidR="00AB0343" w:rsidRDefault="00AB0343">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77777777" w:rsidR="00AB0343" w:rsidRDefault="00AB0343">
            <w:pPr>
              <w:spacing w:before="20" w:after="20" w:line="252" w:lineRule="auto"/>
            </w:pP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77777777" w:rsidR="00AB0343" w:rsidRDefault="00000000">
            <w:pPr>
              <w:spacing w:before="20" w:after="20" w:line="252" w:lineRule="auto"/>
            </w:pPr>
            <w:r>
              <w:rPr>
                <w:rFonts w:cs="Carlito"/>
                <w:sz w:val="19"/>
              </w:rPr>
              <w:t>Lancar / ada yang terlewat: ______________</w:t>
            </w:r>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77777777" w:rsidR="00AB0343" w:rsidRDefault="00000000">
            <w:pPr>
              <w:spacing w:before="20" w:after="20" w:line="252" w:lineRule="auto"/>
            </w:pPr>
            <w:r>
              <w:rPr>
                <w:rFonts w:cs="Carlito"/>
                <w:sz w:val="19"/>
              </w:rPr>
              <w:t>Semua benar / yang salah: ______________</w:t>
            </w:r>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77777777" w:rsidR="00AB0343" w:rsidRDefault="00000000">
            <w:pPr>
              <w:spacing w:before="20" w:after="20" w:line="252" w:lineRule="auto"/>
            </w:pPr>
            <w:r>
              <w:rPr>
                <w:rFonts w:cs="Carlito"/>
                <w:sz w:val="19"/>
              </w:rPr>
              <w:t>Semua benar / yang salah: ______________</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77777777" w:rsidR="00AB0343" w:rsidRDefault="00AB0343"/>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77777777" w:rsidR="00AB0343" w:rsidRDefault="00AB0343"/>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77777777" w:rsidR="00AB0343" w:rsidRDefault="00AB0343"/>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ada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77777777" w:rsidR="00AB0343" w:rsidRDefault="00000000">
            <w:pPr>
              <w:spacing w:after="0"/>
            </w:pPr>
            <w:r>
              <w:rPr>
                <w:rFonts w:cs="Carlito"/>
                <w:color w:val="003796"/>
                <w:sz w:val="22"/>
              </w:rPr>
              <w:t xml:space="preserve">☐  </w:t>
            </w:r>
            <w:r>
              <w:rPr>
                <w:rFonts w:cs="Carlito"/>
                <w:b/>
                <w:sz w:val="20"/>
              </w:rPr>
              <w:t xml:space="preserve">Kepala dokumen  </w:t>
            </w:r>
            <w:r>
              <w:rPr>
                <w:rFonts w:cs="Carlito"/>
                <w:color w:val="5A6080"/>
                <w:sz w:val="19"/>
              </w:rPr>
              <w:t>lang,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77777777" w:rsidR="00AB0343" w:rsidRDefault="00000000">
            <w:pPr>
              <w:spacing w:after="0"/>
            </w:pPr>
            <w:r>
              <w:rPr>
                <w:rFonts w:cs="Carlito"/>
                <w:color w:val="003796"/>
                <w:sz w:val="22"/>
              </w:rPr>
              <w:t xml:space="preserve">☐  </w:t>
            </w:r>
            <w:r>
              <w:rPr>
                <w:rFonts w:cs="Carlito"/>
                <w:b/>
                <w:sz w:val="20"/>
              </w:rPr>
              <w:t xml:space="preserve">Struktur  </w:t>
            </w:r>
            <w:r>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77777777" w:rsidR="00AB0343" w:rsidRDefault="00000000">
            <w:pPr>
              <w:spacing w:after="0"/>
            </w:pPr>
            <w:r>
              <w:rPr>
                <w:rFonts w:cs="Carlito"/>
                <w:color w:val="003796"/>
                <w:sz w:val="22"/>
              </w:rPr>
              <w:t xml:space="preserve">☐  </w:t>
            </w:r>
            <w:r>
              <w:rPr>
                <w:rFonts w:cs="Carlito"/>
                <w:b/>
                <w:sz w:val="20"/>
              </w:rPr>
              <w:t xml:space="preserve">Heading  </w:t>
            </w:r>
            <w:r>
              <w:rPr>
                <w:rFonts w:cs="Carlito"/>
                <w:color w:val="5A6080"/>
                <w:sz w:val="19"/>
              </w:rPr>
              <w:t>satu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77777777" w:rsidR="00AB0343" w:rsidRDefault="00000000">
            <w:pPr>
              <w:spacing w:after="0"/>
            </w:pPr>
            <w:r>
              <w:rPr>
                <w:rFonts w:cs="Carlito"/>
                <w:color w:val="003796"/>
                <w:sz w:val="22"/>
              </w:rPr>
              <w:t xml:space="preserve">☐  </w:t>
            </w:r>
            <w:r>
              <w:rPr>
                <w:rFonts w:cs="Carlito"/>
                <w:b/>
                <w:sz w:val="20"/>
              </w:rPr>
              <w:t xml:space="preserve">Tabel  </w:t>
            </w:r>
            <w:r>
              <w:rPr>
                <w:rFonts w:cs="Carlito"/>
                <w:color w:val="5A6080"/>
                <w:sz w:val="19"/>
              </w:rPr>
              <w:t>caption, thead/tbody,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77777777" w:rsidR="00AB0343" w:rsidRDefault="00000000">
            <w:pPr>
              <w:spacing w:after="0"/>
            </w:pPr>
            <w:r>
              <w:rPr>
                <w:rFonts w:cs="Carlito"/>
                <w:color w:val="003796"/>
                <w:sz w:val="22"/>
              </w:rPr>
              <w:t xml:space="preserve">☐  </w:t>
            </w:r>
            <w:r>
              <w:rPr>
                <w:rFonts w:cs="Carlito"/>
                <w:b/>
                <w:sz w:val="20"/>
              </w:rPr>
              <w:t xml:space="preserve">Gambar  </w:t>
            </w:r>
            <w:r>
              <w:rPr>
                <w:rFonts w:cs="Carlito"/>
                <w:color w:val="5A6080"/>
                <w:sz w:val="19"/>
              </w:rPr>
              <w:t>ada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77777777" w:rsidR="00AB0343" w:rsidRDefault="00000000">
            <w:pPr>
              <w:spacing w:after="0"/>
            </w:pPr>
            <w:r>
              <w:rPr>
                <w:rFonts w:cs="Carlito"/>
                <w:color w:val="003796"/>
                <w:sz w:val="22"/>
              </w:rPr>
              <w:t xml:space="preserve">☐  </w:t>
            </w:r>
            <w:r>
              <w:rPr>
                <w:rFonts w:cs="Carlito"/>
                <w:b/>
                <w:sz w:val="20"/>
              </w:rPr>
              <w:t xml:space="preserve">Form  </w:t>
            </w:r>
            <w:r>
              <w:rPr>
                <w:rFonts w:cs="Carlito"/>
                <w:color w:val="5A6080"/>
                <w:sz w:val="19"/>
              </w:rPr>
              <w:t>tiga kolom,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77777777" w:rsidR="00AB0343" w:rsidRDefault="00000000">
            <w:pPr>
              <w:spacing w:after="0"/>
            </w:pPr>
            <w:r>
              <w:rPr>
                <w:rFonts w:cs="Carlito"/>
                <w:color w:val="003796"/>
                <w:sz w:val="22"/>
              </w:rPr>
              <w:t xml:space="preserve">☐  </w:t>
            </w:r>
            <w:r>
              <w:rPr>
                <w:rFonts w:cs="Carlito"/>
                <w:b/>
                <w:sz w:val="20"/>
              </w:rPr>
              <w:t xml:space="preserve">Validasi  </w:t>
            </w:r>
            <w:r>
              <w:rPr>
                <w:rFonts w:cs="Carlito"/>
                <w:color w:val="5A6080"/>
                <w:sz w:val="19"/>
              </w:rPr>
              <w:t>ada atribut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77777777" w:rsidR="00AB0343" w:rsidRDefault="00000000">
            <w:pPr>
              <w:spacing w:after="0"/>
            </w:pPr>
            <w:r>
              <w:rPr>
                <w:rFonts w:cs="Carlito"/>
                <w:color w:val="003796"/>
                <w:sz w:val="22"/>
              </w:rPr>
              <w:t xml:space="preserve">☐  </w:t>
            </w:r>
            <w:r>
              <w:rPr>
                <w:rFonts w:cs="Carlito"/>
                <w:b/>
                <w:sz w:val="20"/>
              </w:rPr>
              <w:t xml:space="preserve">Papan ketik  </w:t>
            </w:r>
            <w:r>
              <w:rPr>
                <w:rFonts w:cs="Carlito"/>
                <w:color w:val="5A6080"/>
                <w:sz w:val="19"/>
              </w:rPr>
              <w:t>seluruh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77777777" w:rsidR="00AB0343" w:rsidRDefault="00000000">
            <w:pPr>
              <w:spacing w:after="0"/>
            </w:pPr>
            <w:r>
              <w:rPr>
                <w:rFonts w:cs="Carlito"/>
                <w:color w:val="003796"/>
                <w:sz w:val="22"/>
              </w:rPr>
              <w:t xml:space="preserve">☐  </w:t>
            </w:r>
            <w:r>
              <w:rPr>
                <w:rFonts w:cs="Carlito"/>
                <w:b/>
                <w:sz w:val="20"/>
              </w:rPr>
              <w:t xml:space="preserve">Lighthouse  </w:t>
            </w:r>
            <w:r>
              <w:rPr>
                <w:rFonts w:cs="Carlito"/>
                <w:color w:val="5A6080"/>
                <w:sz w:val="19"/>
              </w:rPr>
              <w:t>skor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77777777" w:rsidR="00AB0343"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77777777" w:rsidR="00AB0343"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topik dan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77777777" w:rsidR="00AB0343" w:rsidRDefault="00AB0343">
            <w:pPr>
              <w:spacing w:before="20" w:after="20" w:line="252" w:lineRule="auto"/>
            </w:pP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77777777" w:rsidR="00AB0343" w:rsidRDefault="00AB0343">
            <w:pPr>
              <w:spacing w:before="20" w:after="20" w:line="252" w:lineRule="auto"/>
            </w:pP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77777777" w:rsidR="00AB0343" w:rsidRDefault="00AB0343">
            <w:pPr>
              <w:spacing w:before="20" w:after="20" w:line="252" w:lineRule="auto"/>
            </w:pP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77777777" w:rsidR="00AB0343" w:rsidRDefault="00AB0343">
            <w:pPr>
              <w:spacing w:before="20" w:after="20" w:line="252" w:lineRule="auto"/>
            </w:pP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77777777" w:rsidR="00AB0343" w:rsidRDefault="00AB0343">
            <w:pPr>
              <w:spacing w:before="20" w:after="20" w:line="252" w:lineRule="auto"/>
            </w:pP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E76FF" w14:textId="77777777" w:rsidR="00D16F9B" w:rsidRDefault="00D16F9B">
      <w:pPr>
        <w:spacing w:after="0" w:line="240" w:lineRule="auto"/>
      </w:pPr>
      <w:r>
        <w:separator/>
      </w:r>
    </w:p>
  </w:endnote>
  <w:endnote w:type="continuationSeparator" w:id="0">
    <w:p w14:paraId="44F69210" w14:textId="77777777" w:rsidR="00D16F9B" w:rsidRDefault="00D1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DEB8C" w14:textId="77777777"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3  ·</w:t>
    </w:r>
    <w:proofErr w:type="gramEnd"/>
    <w:r>
      <w:rPr>
        <w:rFonts w:cs="Carlito"/>
        <w:color w:val="5A6080"/>
        <w:sz w:val="15"/>
      </w:rPr>
      <w:t xml:space="preserve">  HTML5 </w:t>
    </w:r>
    <w:proofErr w:type="spellStart"/>
    <w:r>
      <w:rPr>
        <w:rFonts w:cs="Carlito"/>
        <w:color w:val="5A6080"/>
        <w:sz w:val="15"/>
      </w:rPr>
      <w:t>Semantik</w:t>
    </w:r>
    <w:proofErr w:type="spellEnd"/>
    <w:r>
      <w:rPr>
        <w:rFonts w:cs="Carlito"/>
        <w:color w:val="5A6080"/>
        <w:sz w:val="15"/>
      </w:rPr>
      <w:t xml:space="preserve">, Form, Media &amp; </w:t>
    </w:r>
    <w:proofErr w:type="spellStart"/>
    <w:proofErr w:type="gramStart"/>
    <w:r>
      <w:rPr>
        <w:rFonts w:cs="Carlito"/>
        <w:color w:val="5A6080"/>
        <w:sz w:val="15"/>
      </w:rPr>
      <w:t>Aksesibilitas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B5AD8" w14:textId="77777777" w:rsidR="00D16F9B" w:rsidRDefault="00D16F9B">
      <w:pPr>
        <w:spacing w:after="0" w:line="240" w:lineRule="auto"/>
      </w:pPr>
      <w:r>
        <w:separator/>
      </w:r>
    </w:p>
  </w:footnote>
  <w:footnote w:type="continuationSeparator" w:id="0">
    <w:p w14:paraId="57080BD9" w14:textId="77777777" w:rsidR="00D16F9B" w:rsidRDefault="00D16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5056</Words>
  <Characters>28820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HENDRIK</cp:lastModifiedBy>
  <cp:revision>9</cp:revision>
  <dcterms:created xsi:type="dcterms:W3CDTF">2013-12-23T23:15:00Z</dcterms:created>
  <dcterms:modified xsi:type="dcterms:W3CDTF">2026-09-19T03:46:00Z</dcterms:modified>
  <cp:category>Lembar kerja mahasiswa</cp:category>
</cp:coreProperties>
</file>